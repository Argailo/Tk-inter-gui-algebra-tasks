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Линейная алгебра, 1 семестр</w:t>
      </w:r>
    </w:p>
    <w:p>
      <w:pPr>
        <w:pStyle w:val="Heading2"/>
      </w:pPr>
      <w:r>
        <w:t>1. Перемножение двух матриц</w:t>
      </w:r>
    </w:p>
    <w:p>
      <w:r>
        <w:t>A=\left(\begin{matrix}8\\2\\4\\\end{matrix}\right),B=\left(\begin{matrix}7&amp;7&amp;8\\\end{matrix}\right),BA=\left(\begin{matrix}56&amp;56&amp;64\\14&amp;14&amp;16\\28&amp;28&amp;32\\\end{matrix}\right)</w:t>
      </w:r>
    </w:p>
    <w:p>
      <w:pPr>
        <w:pStyle w:val="Heading2"/>
      </w:pPr>
      <w:r>
        <w:t>2. СЛАУ методом Крамера</w:t>
      </w:r>
    </w:p>
    <w:p>
      <w:r>
        <w:t xml:space="preserve">  x_1 + 2x_2 + x_3 = 1</w:t>
        <w:br/>
        <w:t xml:space="preserve"> 2x_1 + x_2 + x_3 = 1</w:t>
        <w:br/>
        <w:t xml:space="preserve"> 2x_1 + 2x_2 + x_3 = 1</w:t>
        <w:br/>
        <w:br/>
        <w:t>Δ = 1.0</w:t>
        <w:br/>
        <w:t>Δ₃ = 1.0</w:t>
        <w:br/>
        <w:t>x₃ = 1.0/1.0</w:t>
      </w:r>
    </w:p>
    <w:p>
      <w:pPr>
        <w:pStyle w:val="Heading2"/>
      </w:pPr>
      <w:r>
        <w:t>3. СЛАУ методом обратной матрицы</w:t>
      </w:r>
    </w:p>
    <w:p>
      <w:r>
        <w:t xml:space="preserve">  x_1 + 3x_2 + 4x_3 = 1</w:t>
        <w:br/>
        <w:t xml:space="preserve"> 2x_1 + 4x_2 + 3x_3 = 1</w:t>
        <w:br/>
        <w:t xml:space="preserve"> 2x_1 + 3x_2 + x_3 = 4</w:t>
        <w:br/>
        <w:t xml:space="preserve">A^{-1}= \left(\begin{matrix}5.0&amp;-9.0&amp;7.0\\-4.0&amp;7.0&amp;-5.0\\2.0&amp;-3.0&amp;2.0\\\end{matrix}\right) </w:t>
        <w:br/>
        <w:t>X= \left(\begin{matrix}24.0 \\ -17.0 \\ 7.0\\\end{matrix}\right)</w:t>
      </w:r>
    </w:p>
    <w:p>
      <w:pPr>
        <w:pStyle w:val="Heading2"/>
      </w:pPr>
      <w:r>
        <w:t>4. Матричные уравнения вида AxB=C</w:t>
      </w:r>
    </w:p>
    <w:p>
      <w:r>
        <w:t xml:space="preserve">\left(\begin{matrix}8&amp;4&amp;4\\4&amp;3&amp;1\\4&amp;5&amp;6\\\end{matrix}\right)∙X∙\left(\begin{matrix}8&amp;1&amp;7\\2&amp;6&amp;7\\5&amp;4&amp;6\\\end{matrix}\right)=\left(\begin{matrix}1&amp;3&amp;7\\8&amp;3&amp;2\\3&amp;6&amp;2\\\end{matrix}\right) </w:t>
        <w:br/>
        <w:t>A^{-1}=\left(\begin{matrix}0.23214&amp;-0.07143&amp;-0.14286\\-0.35714&amp;0.57143&amp;0.14286\\0.14286&amp;-0.42857&amp;0.14286\\\end{matrix}\right)</w:t>
        <w:br/>
        <w:t>B^{-1}=\left(\begin{matrix}-0.1194&amp;-0.32836&amp;0.52239\\-0.34328&amp;-0.19403&amp;0.62687\\0.32836&amp;0.40299&amp;-0.68657\\\end{matrix}\right)</w:t>
        <w:br/>
        <w:t>X=\left(\begin{matrix}0.61328&amp;0.80705&amp;-1.45764\\-1.4211&amp;-2.24735&amp;4.10131\\0.48186&amp;1.11088&amp;-1.78678\\\end{matrix}\right)</w:t>
        <w:br/>
      </w:r>
    </w:p>
    <w:p>
      <w:pPr>
        <w:pStyle w:val="Heading2"/>
      </w:pPr>
      <w:r>
        <w:t>5. СЛАУ методом Гаусса</w:t>
      </w:r>
    </w:p>
    <w:p>
      <w:r>
        <w:t xml:space="preserve">  x_1 + 3x_2 + 6x_3 = 1</w:t>
        <w:br/>
        <w:t xml:space="preserve"> 7x_1 + 4x_2 + 7x_3 = 4</w:t>
        <w:br/>
        <w:t xml:space="preserve"> 2x_1 + 2x_2 + 7x_3 = 2</w:t>
        <w:br/>
        <w:t>X=C1\left(\begin{matrix}-0.46381 \\ -0.37317 \\ -0.80351\\\end{matrix}\right)C2\left(\begin{matrix}-0.86095 \\ -0.02401 \\ 0.50812\\\end{matrix}\right)C3\left(\begin{matrix}0.2089 \\ -0.92745 \\ 0.31014\\\end{matrix}\right)\left(\begin{matrix}0.50909 \\ -0.27273 \\ 0.21818\\\end{matrix}\right)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